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Kế hoạch AI Growth OS trong 8 tuần</w:t>
      </w:r>
    </w:p>
    <w:p>
      <w:r>
        <w:t>Đội thực thi 7 người và PM riêng  |  Phương án MVP tập trung  |  Ngày 04 tháng 10 năm 2026</w:t>
      </w:r>
    </w:p>
    <w:p>
      <w:r>
        <w:t>Kế hoạch rút gọn từ bản 28 tuần, sử dụng chung 1 BE, 1 FE, 1 UX/UI, 1 AI, 2 Tester và 1 BA. PM quản lý tiến độ và PO quyết định phạm vi/nghiệm thu. Đây là ước lượng có điều kiện, cần xác nhận theo effort thực tế sau tuần 1–2.</w:t>
      </w:r>
    </w:p>
    <w:p>
      <w:r>
        <w:t>Phạm vi: hoàn thiện vòng goal → knowledge → research → opportunity → content → approval → website publish → analytics → report. Những module nâng cao được ghi rõ ở giai đoạn sau; bản này không tương đương full 28 tuần.</w:t>
      </w:r>
    </w:p>
    <w:p>
      <w:pPr>
        <w:pStyle w:val="Heading1"/>
      </w:pPr>
      <w:r>
        <w:t>1 Khái quát nhiệm vụ từng vị trí</w:t>
      </w:r>
    </w:p>
    <w:p>
      <w:r>
        <w:rPr>
          <w:b/>
        </w:rPr>
        <w:t xml:space="preserve">PM — </w:t>
      </w:r>
      <w:r>
        <w:t>Lập kế hoạch, cân đối năng lực, phân công, quản lý phụ thuộc và rủi ro, điều phối phát hành.</w:t>
      </w:r>
    </w:p>
    <w:p>
      <w:r>
        <w:rPr>
          <w:b/>
        </w:rPr>
        <w:t xml:space="preserve">BA — </w:t>
      </w:r>
      <w:r>
        <w:t>Phân tích nghiệp vụ, KPI, quy tắc dữ liệu và acceptance criteria; điều phối UAT.</w:t>
      </w:r>
    </w:p>
    <w:p>
      <w:r>
        <w:rPr>
          <w:b/>
        </w:rPr>
        <w:t xml:space="preserve">UX/UI — </w:t>
      </w:r>
      <w:r>
        <w:t>Thiết kế trải nghiệm, design system, prototype và tất cả trạng thái giao diện.</w:t>
      </w:r>
    </w:p>
    <w:p>
      <w:r>
        <w:rPr>
          <w:b/>
        </w:rPr>
        <w:t xml:space="preserve">FE — </w:t>
      </w:r>
      <w:r>
        <w:t>Xây ứng dụng web, editor, dashboard, calendar; tích hợp API và xử lý lỗi.</w:t>
      </w:r>
    </w:p>
    <w:p>
      <w:r>
        <w:rPr>
          <w:b/>
        </w:rPr>
        <w:t xml:space="preserve">BE — </w:t>
      </w:r>
      <w:r>
        <w:t>API, database, phân quyền, multi-tenancy, jobs, integrations và vận hành.</w:t>
      </w:r>
    </w:p>
    <w:p>
      <w:r>
        <w:rPr>
          <w:b/>
        </w:rPr>
        <w:t xml:space="preserve">AI — </w:t>
      </w:r>
      <w:r>
        <w:t>Research, RAG, scoring, strategy, generation, analytics và learning.</w:t>
      </w:r>
    </w:p>
    <w:p>
      <w:r>
        <w:rPr>
          <w:b/>
        </w:rPr>
        <w:t xml:space="preserve">Tester 1 — </w:t>
      </w:r>
      <w:r>
        <w:t>Kiểm thử nghiệp vụ, UI, E2E, accessibility cơ bản và UAT.</w:t>
      </w:r>
    </w:p>
    <w:p>
      <w:r>
        <w:rPr>
          <w:b/>
        </w:rPr>
        <w:t xml:space="preserve">Tester 2 — </w:t>
      </w:r>
      <w:r>
        <w:t>API, dữ liệu, bảo mật, tích hợp, hiệu năng và kiểm định AI cùng AI engineer.</w:t>
      </w:r>
    </w:p>
    <w:p>
      <w:pPr>
        <w:pStyle w:val="Heading1"/>
        <w:pageBreakBefore/>
      </w:pPr>
      <w:r>
        <w:t>2 Nguồn lực và cách PM phân công</w:t>
      </w:r>
    </w:p>
    <w:p>
      <w:r>
        <w:t>Mỗi module cần 1 FE và 1 BE dùng chung của đội. Không cộng số người theo số module. AI phụ trách logic AI và evaluation; BE phụ trách API, quyền, database và queue. Tester 1 làm UI/nghiệp vụ/E2E/UAT; Tester 2 làm API/data/integration/security và cùng AI kiểm định đầu ra.</w:t>
      </w:r>
    </w:p>
    <w:p>
      <w:r>
        <w:t>Năng lực kế hoạch: mỗi FE/BE/AI có 40 ngày danh nghĩa; giữ 25% cho review, integration, bugs, tương đương khoảng 30 ngày tính năng/người. Tổng đội 7 người khoảng 210 ngày công hữu dụng, chưa tính PM. Bản 16 tuần có gấp đôi năng lực bản 8 tuần nhưng vẫn thấp hơn bản 28 tuần.</w:t>
      </w:r>
    </w:p>
    <w:p>
      <w:r>
        <w:t>PM nên riêng ngoài 7 người. Nếu BA kiêm PM, chia khoảng 65% BA và 35% PM; bắt buộc tái ước lượng và cắt/tái sắp xếp scope, không giữ nguyên deadline bằng cách bỏ QA. PM không giao cùng lúc hai feature lớn cho FE hoặc BE; dùng một feature chính và một lane sửa lỗi.</w:t>
      </w:r>
    </w:p>
    <w:p>
      <w:r>
        <w:t>Sprint 2 tuần; demo hàng tuần. BA chuẩn bị trước một sprint, UX/UI trước FE ít nhất một tuần. FE dùng mock dựa trên contract đã thống nhất khi BE chưa xong. BE và AI chốt schema/job boundaries trước triển khai. Blocker quá một ngày có owner và phương án.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2016"/>
        <w:gridCol w:w="4896"/>
      </w:tblGrid>
      <w:tr>
        <w:trPr>
          <w:tblHeader/>
          <w:cantSplit/>
        </w:trPr>
        <w:tc>
          <w:tcPr>
            <w:tcW w:type="dxa" w:w="3408"/>
            <w:vAlign w:val="center"/>
            <w:shd w:fill="DDE7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/>
                <w:sz w:val="20"/>
              </w:rPr>
              <w:t>Hạng mục</w:t>
            </w:r>
          </w:p>
        </w:tc>
        <w:tc>
          <w:tcPr>
            <w:tcW w:type="dxa" w:w="3408"/>
            <w:vAlign w:val="center"/>
            <w:shd w:fill="DDE7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/>
                <w:sz w:val="20"/>
              </w:rPr>
              <w:t>Người quyết định</w:t>
            </w:r>
          </w:p>
        </w:tc>
        <w:tc>
          <w:tcPr>
            <w:tcW w:type="dxa" w:w="3408"/>
            <w:vAlign w:val="center"/>
            <w:shd w:fill="DDE7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/>
                <w:sz w:val="20"/>
              </w:rPr>
              <w:t>Người thực hiện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Ưu tiên và thay đổi phạm vi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PO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PM tổng hợp tác động; BA phân tích.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Lịch capacity phụ thuộc</w:t>
            </w:r>
          </w:p>
        </w:tc>
        <w:tc>
          <w:tcPr>
            <w:tcW w:type="dxa" w:w="201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PM</w:t>
            </w:r>
          </w:p>
        </w:tc>
        <w:tc>
          <w:tcPr>
            <w:tcW w:type="dxa" w:w="48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FE BE AI UX QA ước lượng.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Nghiệp vụ và AC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PO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BA soạn; QA và kỹ thuật review.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Kiến trúc và API</w:t>
            </w:r>
          </w:p>
        </w:tc>
        <w:tc>
          <w:tcPr>
            <w:tcW w:type="dxa" w:w="201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BE đầu mối</w:t>
            </w:r>
          </w:p>
        </w:tc>
        <w:tc>
          <w:tcPr>
            <w:tcW w:type="dxa" w:w="48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FE AI tham vấn; PM xử lý nguồn lực.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Chất lượng AI</w:t>
            </w:r>
          </w:p>
        </w:tc>
        <w:tc>
          <w:tcPr>
            <w:tcW w:type="dxa" w:w="20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AI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Tester 2 xác minh; BA review facts.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Release</w:t>
            </w:r>
          </w:p>
        </w:tc>
        <w:tc>
          <w:tcPr>
            <w:tcW w:type="dxa" w:w="201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PM và PO</w:t>
            </w:r>
          </w:p>
        </w:tc>
        <w:tc>
          <w:tcPr>
            <w:tcW w:type="dxa" w:w="489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QA evidence; BE xác nhận readiness.</w:t>
            </w:r>
          </w:p>
        </w:tc>
      </w:tr>
    </w:tbl>
    <w:p>
      <w:pPr>
        <w:pStyle w:val="Heading2"/>
      </w:pPr>
      <w:r>
        <w:t>2 1 Điều kiện thực hiện</w:t>
      </w:r>
    </w:p>
    <w:p>
      <w:r>
        <w:t>Full-time, ngân sách API, staging/CI có sẵn, một CMS ưu tiên và quyền GA4/GSC từ đầu. Chỉ tích hợp social qua API chính thức khi đủ quyền. Dùng LLM/embeddings/payment/analytics services có sẵn; không xây nền tảng video hay custom LLM. Dữ liệu giả chỉ dùng test và có nhãn.</w:t>
      </w:r>
    </w:p>
    <w:p>
      <w:r>
        <w:t>PM tái ước lượng sau tuần 2 và mỗi gate. Nếu backlog vượt capacity, chọn dời mốc, giảm độ sâu hoặc bổ sung người. Ưu tiên thêm BE integration/DevOps khi cần giữ scope/deadline, sau đó FE; không có cơ sở cam kết một số lượng bổ sung cố định trước khi estimate.</w:t>
      </w:r>
    </w:p>
    <w:p>
      <w:pPr>
        <w:pStyle w:val="Heading1"/>
        <w:pageBreakBefore/>
      </w:pPr>
      <w:r>
        <w:t>3 Danh mục module và mức bàn giao</w:t>
      </w:r>
    </w:p>
    <w:p>
      <w:r>
        <w:t>Mỗi dòng dùng 1 FE + 1 BE dùng chung; AI tham gia research/generation/analysis. “Giai đoạn sau” nghĩa là không nghiệm thu chức năng đó trong bản 8 tuần. “Cơ bản” nghĩa là có luồng chạy thật nhưng giới hạn integrations, automation và quy mô.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4968"/>
      </w:tblGrid>
      <w:tr>
        <w:trPr>
          <w:tblHeader/>
          <w:cantSplit/>
        </w:trPr>
        <w:tc>
          <w:tcPr>
            <w:tcW w:type="dxa" w:w="3408"/>
            <w:vAlign w:val="center"/>
            <w:shd w:fill="DDE7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/>
                <w:sz w:val="20"/>
              </w:rPr>
              <w:t>Mã</w:t>
            </w:r>
          </w:p>
        </w:tc>
        <w:tc>
          <w:tcPr>
            <w:tcW w:type="dxa" w:w="3408"/>
            <w:vAlign w:val="center"/>
            <w:shd w:fill="DDE7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/>
                <w:sz w:val="20"/>
              </w:rPr>
              <w:t>Module</w:t>
            </w:r>
          </w:p>
        </w:tc>
        <w:tc>
          <w:tcPr>
            <w:tcW w:type="dxa" w:w="3408"/>
            <w:vAlign w:val="center"/>
            <w:shd w:fill="DDE7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/>
                <w:sz w:val="20"/>
              </w:rPr>
              <w:t>Lịch và mức triển khai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M01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Organization Workspace RBAC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T2 đầy đủ cơ bản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M02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Business onboarding và brand</w:t>
            </w:r>
          </w:p>
        </w:tc>
        <w:tc>
          <w:tcPr>
            <w:tcW w:type="dxa" w:w="49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T2 cơ bản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M03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Knowledge và source lifecycle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T2 cơ bản PDF text và URL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M04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Growth Goal và measurement settings</w:t>
            </w:r>
          </w:p>
        </w:tc>
        <w:tc>
          <w:tcPr>
            <w:tcW w:type="dxa" w:w="49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T2 và T6 cơ bản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M05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Market Intelligence và Research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T3 cơ bản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M06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Opportunity Engine và Board</w:t>
            </w:r>
          </w:p>
        </w:tc>
        <w:tc>
          <w:tcPr>
            <w:tcW w:type="dxa" w:w="49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T3 cơ bản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M07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Growth Strategy và Action Plan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T3 kế hoạch và task đơn giản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M08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Content intelligence và brief</w:t>
            </w:r>
          </w:p>
        </w:tc>
        <w:tc>
          <w:tcPr>
            <w:tcW w:type="dxa" w:w="49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T4 cơ bản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M09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AI Content Factory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T4 bài SEO và social draft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M10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Repurposing và localization</w:t>
            </w:r>
          </w:p>
        </w:tc>
        <w:tc>
          <w:tcPr>
            <w:tcW w:type="dxa" w:w="49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T5 chuyển bài sang Facebook draft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M11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Governance quality và approval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T5 approval bắt buộc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M12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SEO keyword và topic clusters</w:t>
            </w:r>
          </w:p>
        </w:tc>
        <w:tc>
          <w:tcPr>
            <w:tcW w:type="dxa" w:w="49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Giai đoạn sau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M13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Programmatic local SEO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Giai đoạn sau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M14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Internal linking và SEO audit</w:t>
            </w:r>
          </w:p>
        </w:tc>
        <w:tc>
          <w:tcPr>
            <w:tcW w:type="dxa" w:w="49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Giai đoạn sau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M15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SEO optimizer decay refresh recycling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Giai đoạn sau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M16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Distribution calendar website publish</w:t>
            </w:r>
          </w:p>
        </w:tc>
        <w:tc>
          <w:tcPr>
            <w:tcW w:type="dxa" w:w="49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T6 một CMS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M17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Social newsletter và channel adaptation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Giai đoạn sau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M18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Community Growth và Intent Radar</w:t>
            </w:r>
          </w:p>
        </w:tc>
        <w:tc>
          <w:tcPr>
            <w:tcW w:type="dxa" w:w="49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Giai đoạn sau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M19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Traffic UTM và attribution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T6 UTM và conversion cơ bản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M20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Analytics và Command Center</w:t>
            </w:r>
          </w:p>
        </w:tc>
        <w:tc>
          <w:tcPr>
            <w:tcW w:type="dxa" w:w="49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T6–T7 GA4 và GSC cơ bản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M21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AI Growth Analyst và reports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T7 báo cáo có bằng chứng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M22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Experiment Engine</w:t>
            </w:r>
          </w:p>
        </w:tc>
        <w:tc>
          <w:tcPr>
            <w:tcW w:type="dxa" w:w="49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Giai đoạn sau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M23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Learning và Opportunity graph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Giai đoạn sau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M24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Competitor Intelligence</w:t>
            </w:r>
          </w:p>
        </w:tc>
        <w:tc>
          <w:tcPr>
            <w:tcW w:type="dxa" w:w="49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Giai đoạn sau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M25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Agents và Growth Orchestrator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T3 workflow tuần tự và job status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M26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Autonomous rules và confidence</w:t>
            </w:r>
          </w:p>
        </w:tc>
        <w:tc>
          <w:tcPr>
            <w:tcW w:type="dxa" w:w="49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Giai đoạn sau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M27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Billing subscriptions AI credits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Giai đoạn sau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M28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Integration Settings và API</w:t>
            </w:r>
          </w:p>
        </w:tc>
        <w:tc>
          <w:tcPr>
            <w:tcW w:type="dxa" w:w="49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T2–T6 CMS GA4 GSC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M29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Admin notifications security operations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T1–T8 quyền audit backup tối thiểu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M30</w:t>
            </w:r>
          </w:p>
        </w:tc>
        <w:tc>
          <w:tcPr>
            <w:tcW w:type="dxa" w:w="4320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AI evaluation observability</w:t>
            </w:r>
          </w:p>
        </w:tc>
        <w:tc>
          <w:tcPr>
            <w:tcW w:type="dxa" w:w="496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T1–T8 evaluation và cost logging</w:t>
            </w:r>
          </w:p>
        </w:tc>
      </w:tr>
    </w:tbl>
    <w:p>
      <w:pPr>
        <w:pStyle w:val="Heading1"/>
        <w:pageBreakBefore/>
      </w:pPr>
      <w:r>
        <w:t>4 Nhiệm vụ theo từng tuần</w:t>
      </w:r>
    </w:p>
    <w:p>
      <w:r>
        <w:t>Mỗi tuần có mục tiêu, owner chuyên môn và cổng bàn giao. Công việc dưới đây là các đầu ra tối thiểu; PM chuyển thành story và subtask có estimate, reviewer, phụ thuộc và AC.</w:t>
      </w:r>
    </w:p>
    <w:p>
      <w:pPr>
        <w:pStyle w:val="Heading1"/>
      </w:pPr>
      <w:r>
        <w:t>Tuần 1 Chốt yêu cầu và nền tảng</w:t>
      </w:r>
    </w:p>
    <w:p>
      <w:r>
        <w:t>Trọng tâm: Chốt yêu cầu và nền tảng. Các công việc từ kế hoạch dài được giới hạn theo bảng phạm vi ở mục 3.</w:t>
      </w:r>
    </w:p>
    <w:p>
      <w:r>
        <w:rPr>
          <w:b/>
        </w:rPr>
        <w:t xml:space="preserve">PM — </w:t>
      </w:r>
      <w:r>
        <w:t>Chốt full backlog, release map, quyền API và ngân sách; mở risk register. Chốt capacity sprint; kiểm tra staging/CI và quyền dịch vụ.</w:t>
      </w:r>
    </w:p>
    <w:p>
      <w:r>
        <w:rPr>
          <w:b/>
        </w:rPr>
        <w:t xml:space="preserve">BA — </w:t>
      </w:r>
      <w:r>
        <w:t>Phân rã PRD, KPI và role; viết story M01–M04; rà mục loại trừ. Chi tiết role/invite/revoke, organization và policy truy cập.</w:t>
      </w:r>
    </w:p>
    <w:p>
      <w:r>
        <w:rPr>
          <w:b/>
        </w:rPr>
        <w:t xml:space="preserve">UX/UI — </w:t>
      </w:r>
      <w:r>
        <w:t>Sitemap, luồng mục tiêu đến hành động; wireframe; design system. UI workspace switcher, member settings và lỗi quyền.</w:t>
      </w:r>
    </w:p>
    <w:p>
      <w:r>
        <w:rPr>
          <w:b/>
        </w:rPr>
        <w:t xml:space="preserve">FE — </w:t>
      </w:r>
      <w:r>
        <w:t>Khởi tạo app, routing, layout, mock APIs và component nền. Login, workspace, members; tích hợp API thay mock.</w:t>
      </w:r>
    </w:p>
    <w:p>
      <w:r>
        <w:rPr>
          <w:b/>
        </w:rPr>
        <w:t xml:space="preserve">BE — </w:t>
      </w:r>
      <w:r>
        <w:t>Kiến trúc tenant, DB, CI/staging, API/job contracts và secret strategy. Auth/RBAC/tenant isolation, invite, audit, worker skeleton.</w:t>
      </w:r>
    </w:p>
    <w:p>
      <w:r>
        <w:rPr>
          <w:b/>
        </w:rPr>
        <w:t xml:space="preserve">AI — </w:t>
      </w:r>
      <w:r>
        <w:t>Thiết kế pipeline, schemas; chọn provider; bộ eval facts/retrieval. Adapter LLM, structured output, tracing và cost logging.</w:t>
      </w:r>
    </w:p>
    <w:p>
      <w:r>
        <w:rPr>
          <w:b/>
        </w:rPr>
        <w:t xml:space="preserve">Tester 1 — </w:t>
      </w:r>
      <w:r>
        <w:t>Test plan, traceability, persona journeys và E2E skeleton. Test login, workspace switch, invite và các trạng thái UI.</w:t>
      </w:r>
    </w:p>
    <w:p>
      <w:r>
        <w:rPr>
          <w:b/>
        </w:rPr>
        <w:t xml:space="preserve">Tester 2 — </w:t>
      </w:r>
      <w:r>
        <w:t>API/security plan, tenant fixtures, AI adversarial cases. Test token, revoke, truy cập chéo tenant; smoke CI.</w:t>
      </w:r>
    </w:p>
    <w:p>
      <w:pPr>
        <w:pStyle w:val="Heading2"/>
      </w:pPr>
      <w:r>
        <w:t>Đầu ra nghiệm thu trong tuần</w:t>
      </w:r>
    </w:p>
    <w:p>
      <w:r>
        <w:t>Chạy được luồng chốt yêu cầu và nền tảng trên staging; API và giao diện tích hợp; QA có evidence, lỗi còn mở có owner.</w:t>
      </w:r>
    </w:p>
    <w:p>
      <w:r>
        <w:t>PM cập nhật capacity và forecast; task chỉ Done sau code review, test AC, staging integration, xử lý loading/error/permission và tài liệu cần thiết. Không coi mock là tích hợp hoàn tất.</w:t>
      </w:r>
    </w:p>
    <w:p>
      <w:pPr>
        <w:pStyle w:val="Heading1"/>
        <w:pageBreakBefore/>
      </w:pPr>
      <w:r>
        <w:t>Tuần 2 Workspace brand goals và knowledge</w:t>
      </w:r>
    </w:p>
    <w:p>
      <w:r>
        <w:t>Trọng tâm: Workspace brand goals và knowledge. Các công việc từ kế hoạch dài được giới hạn theo bảng phạm vi ở mục 3.</w:t>
      </w:r>
    </w:p>
    <w:p>
      <w:r>
        <w:rPr>
          <w:b/>
        </w:rPr>
        <w:t xml:space="preserve">PM — </w:t>
      </w:r>
      <w:r>
        <w:t>Kiểm tra UX handoff; chốt KPI với PO và website pilot. Tái ước lượng ingestion; chốt định dạng hỗ trợ và giới hạn crawl.</w:t>
      </w:r>
    </w:p>
    <w:p>
      <w:r>
        <w:rPr>
          <w:b/>
        </w:rPr>
        <w:t xml:space="preserve">BA — </w:t>
      </w:r>
      <w:r>
        <w:t>Business profile, audience, brand rules, baseline và conversion definitions. Source approval, outdated/delete/version; acceptance PDF URL Docs.</w:t>
      </w:r>
    </w:p>
    <w:p>
      <w:r>
        <w:rPr>
          <w:b/>
        </w:rPr>
        <w:t xml:space="preserve">UX/UI — </w:t>
      </w:r>
      <w:r>
        <w:t>Thiết kế onboarding, brand rules và goal setup hoàn chỉnh. UI upload, nguồn, provenance, connect/health state.</w:t>
      </w:r>
    </w:p>
    <w:p>
      <w:r>
        <w:rPr>
          <w:b/>
        </w:rPr>
        <w:t xml:space="preserve">FE — </w:t>
      </w:r>
      <w:r>
        <w:t>Forms hồ sơ/brand/goals, validation và draft save. Knowledge list/detail, upload, approve, connect settings.</w:t>
      </w:r>
    </w:p>
    <w:p>
      <w:r>
        <w:rPr>
          <w:b/>
        </w:rPr>
        <w:t xml:space="preserve">BE — </w:t>
      </w:r>
      <w:r>
        <w:t>APIs profile/brand/goals, version và validation rules. Storage, source lifecycle, ingestion queue; OAuth foundation.</w:t>
      </w:r>
    </w:p>
    <w:p>
      <w:r>
        <w:rPr>
          <w:b/>
        </w:rPr>
        <w:t xml:space="preserve">AI — </w:t>
      </w:r>
      <w:r>
        <w:t>Chuẩn hóa context; kiểm tra không tự bổ sung facts thiếu. Extract PDF/Docs/text/web; chunk/index; RAG có trích dẫn.</w:t>
      </w:r>
    </w:p>
    <w:p>
      <w:r>
        <w:rPr>
          <w:b/>
        </w:rPr>
        <w:t xml:space="preserve">Tester 1 — </w:t>
      </w:r>
      <w:r>
        <w:t>Test onboarding, edit goal, audience/language và lỗi nhập liệu. Test upload, review, search nguồn và lỗi xử lý.</w:t>
      </w:r>
    </w:p>
    <w:p>
      <w:r>
        <w:rPr>
          <w:b/>
        </w:rPr>
        <w:t xml:space="preserve">Tester 2 — </w:t>
      </w:r>
      <w:r>
        <w:t>Test API schema/role, goal persistence và context isolation. Test URL/file safety, tenant vector filters và delete propagation.</w:t>
      </w:r>
    </w:p>
    <w:p>
      <w:pPr>
        <w:pStyle w:val="Heading2"/>
      </w:pPr>
      <w:r>
        <w:t>Đầu ra nghiệm thu trong tuần</w:t>
      </w:r>
    </w:p>
    <w:p>
      <w:r>
        <w:t>Chạy được luồng workspace brand goals và knowledge trên staging; API và giao diện tích hợp; QA có evidence, lỗi còn mở có owner.</w:t>
      </w:r>
    </w:p>
    <w:p>
      <w:r>
        <w:t>PM cập nhật capacity và forecast; task chỉ Done sau code review, test AC, staging integration, xử lý loading/error/permission và tài liệu cần thiết. Không coi mock là tích hợp hoàn tất.</w:t>
      </w:r>
    </w:p>
    <w:p>
      <w:pPr>
        <w:pStyle w:val="Heading1"/>
        <w:pageBreakBefore/>
      </w:pPr>
      <w:r>
        <w:t>Tuần 3 Research opportunity và kế hoạch</w:t>
      </w:r>
    </w:p>
    <w:p>
      <w:r>
        <w:t>Trọng tâm: Research opportunity và kế hoạch. Các công việc từ kế hoạch dài được giới hạn theo bảng phạm vi ở mục 3.</w:t>
      </w:r>
    </w:p>
    <w:p>
      <w:r>
        <w:rPr>
          <w:b/>
        </w:rPr>
        <w:t xml:space="preserve">PM — </w:t>
      </w:r>
      <w:r>
        <w:t>Chốt nguồn nghiên cứu hợp lệ; giới hạn job/time/cost. Review cơ hội với PO; chốt scoring và kế hoạch 30 ngày.</w:t>
      </w:r>
    </w:p>
    <w:p>
      <w:r>
        <w:rPr>
          <w:b/>
        </w:rPr>
        <w:t xml:space="preserve">BA — </w:t>
      </w:r>
      <w:r>
        <w:t>Research types, source freshness và failure/retry rules. Rubric opportunity, owner/deadline/action/KPI và approval plan.</w:t>
      </w:r>
    </w:p>
    <w:p>
      <w:r>
        <w:rPr>
          <w:b/>
        </w:rPr>
        <w:t xml:space="preserve">UX/UI — </w:t>
      </w:r>
      <w:r>
        <w:t>UI research run, agent tasks và source evidence. Board, priority detail, strategy preview và task list.</w:t>
      </w:r>
    </w:p>
    <w:p>
      <w:r>
        <w:rPr>
          <w:b/>
        </w:rPr>
        <w:t xml:space="preserve">FE — </w:t>
      </w:r>
      <w:r>
        <w:t>Research form, run status, cancel và detail sources. Opportunity filters, choose brief, strategy/action board.</w:t>
      </w:r>
    </w:p>
    <w:p>
      <w:r>
        <w:rPr>
          <w:b/>
        </w:rPr>
        <w:t xml:space="preserve">BE — </w:t>
      </w:r>
      <w:r>
        <w:t>Research job APIs, tracing, retries, cancellation và quota. Opportunity/strategy/task APIs và relation với goals.</w:t>
      </w:r>
    </w:p>
    <w:p>
      <w:r>
        <w:rPr>
          <w:b/>
        </w:rPr>
        <w:t xml:space="preserve">AI — </w:t>
      </w:r>
      <w:r>
        <w:t>Research agent lấy nguồn; news/trends/questions có timestamp. Scoring có giải thích; tạo strategy theo budget/effort.</w:t>
      </w:r>
    </w:p>
    <w:p>
      <w:r>
        <w:rPr>
          <w:b/>
        </w:rPr>
        <w:t xml:space="preserve">Tester 1 — </w:t>
      </w:r>
      <w:r>
        <w:t>Test tạo run, progress, cancel, partial failure và empty. Test filter, select, approve plan, assign task và status.</w:t>
      </w:r>
    </w:p>
    <w:p>
      <w:r>
        <w:rPr>
          <w:b/>
        </w:rPr>
        <w:t xml:space="preserve">Tester 2 — </w:t>
      </w:r>
      <w:r>
        <w:t>Test timeout, provider errors, injection và source grounding. Test scoring consistency, missing metrics, schema và permissions.</w:t>
      </w:r>
    </w:p>
    <w:p>
      <w:pPr>
        <w:pStyle w:val="Heading2"/>
      </w:pPr>
      <w:r>
        <w:t>Đầu ra nghiệm thu trong tuần</w:t>
      </w:r>
    </w:p>
    <w:p>
      <w:r>
        <w:t>Chạy được luồng research opportunity và kế hoạch trên staging; API và giao diện tích hợp; QA có evidence, lỗi còn mở có owner.</w:t>
      </w:r>
    </w:p>
    <w:p>
      <w:r>
        <w:t>PM cập nhật capacity và forecast; task chỉ Done sau code review, test AC, staging integration, xử lý loading/error/permission và tài liệu cần thiết. Không coi mock là tích hợp hoàn tất.</w:t>
      </w:r>
    </w:p>
    <w:p>
      <w:pPr>
        <w:pStyle w:val="Heading1"/>
        <w:pageBreakBefore/>
      </w:pPr>
      <w:r>
        <w:t>Tuần 4 Brief Content Factory và editor</w:t>
      </w:r>
    </w:p>
    <w:p>
      <w:r>
        <w:t>Trọng tâm: Brief Content Factory và editor. Các công việc từ kế hoạch dài được giới hạn theo bảng phạm vi ở mục 3.</w:t>
      </w:r>
    </w:p>
    <w:p>
      <w:r>
        <w:rPr>
          <w:b/>
        </w:rPr>
        <w:t xml:space="preserve">PM — </w:t>
      </w:r>
      <w:r>
        <w:t>Chốt brief workflow; kiểm soát WIP trước editor. Demo milestone nội dung; tái ước lượng giữa kỳ.</w:t>
      </w:r>
    </w:p>
    <w:p>
      <w:r>
        <w:rPr>
          <w:b/>
        </w:rPr>
        <w:t xml:space="preserve">BA — </w:t>
      </w:r>
      <w:r>
        <w:t>Brief fields, intent, unique value, facts, CTA và channel. Content schema, version rules và content acceptance.</w:t>
      </w:r>
    </w:p>
    <w:p>
      <w:r>
        <w:rPr>
          <w:b/>
        </w:rPr>
        <w:t xml:space="preserve">UX/UI — </w:t>
      </w:r>
      <w:r>
        <w:t>Brief editor, source panel, content workspace states. Editor, headings/meta, version history và regenerate UX.</w:t>
      </w:r>
    </w:p>
    <w:p>
      <w:r>
        <w:rPr>
          <w:b/>
        </w:rPr>
        <w:t xml:space="preserve">FE — </w:t>
      </w:r>
      <w:r>
        <w:t>Tạo/chỉnh brief từ opportunity và template theo format. Rich text editor, meta fields, history, generation progress.</w:t>
      </w:r>
    </w:p>
    <w:p>
      <w:r>
        <w:rPr>
          <w:b/>
        </w:rPr>
        <w:t xml:space="preserve">BE — </w:t>
      </w:r>
      <w:r>
        <w:t>Brief/version APIs; source bindings; draft persistence. Content/version/job APIs; optimistic concurrency.</w:t>
      </w:r>
    </w:p>
    <w:p>
      <w:r>
        <w:rPr>
          <w:b/>
        </w:rPr>
        <w:t xml:space="preserve">AI — </w:t>
      </w:r>
      <w:r>
        <w:t>Chọn format/angle; sinh brief gắn facts và brand. Sinh article, FAQ và social draft; enforce approved facts.</w:t>
      </w:r>
    </w:p>
    <w:p>
      <w:r>
        <w:rPr>
          <w:b/>
        </w:rPr>
        <w:t xml:space="preserve">Tester 1 — </w:t>
      </w:r>
      <w:r>
        <w:t>Test brief CRUD, source display, autosave và navigation. Test tạo/sửa/lưu/restore version, editor và mất dữ liệu.</w:t>
      </w:r>
    </w:p>
    <w:p>
      <w:r>
        <w:rPr>
          <w:b/>
        </w:rPr>
        <w:t xml:space="preserve">Tester 2 — </w:t>
      </w:r>
      <w:r>
        <w:t>Test invalid output, stale context và tenant permissions. Test factual eval, concurrent edits, invalid schema và cost caps.</w:t>
      </w:r>
    </w:p>
    <w:p>
      <w:pPr>
        <w:pStyle w:val="Heading2"/>
      </w:pPr>
      <w:r>
        <w:t>Đầu ra nghiệm thu trong tuần</w:t>
      </w:r>
    </w:p>
    <w:p>
      <w:r>
        <w:t>Chạy được luồng brief content factory và editor trên staging; API và giao diện tích hợp; QA có evidence, lỗi còn mở có owner.</w:t>
      </w:r>
    </w:p>
    <w:p>
      <w:r>
        <w:t>PM cập nhật capacity và forecast; task chỉ Done sau code review, test AC, staging integration, xử lý loading/error/permission và tài liệu cần thiết. Không coi mock là tích hợp hoàn tất.</w:t>
      </w:r>
    </w:p>
    <w:p>
      <w:pPr>
        <w:pStyle w:val="Heading1"/>
        <w:pageBreakBefore/>
      </w:pPr>
      <w:r>
        <w:t>Tuần 5 Repurposing kiểm tra và duyệt</w:t>
      </w:r>
    </w:p>
    <w:p>
      <w:r>
        <w:t>Trọng tâm: Repurposing kiểm tra và duyệt. Các công việc từ kế hoạch dài được giới hạn theo bảng phạm vi ở mục 3.</w:t>
      </w:r>
    </w:p>
    <w:p>
      <w:r>
        <w:rPr>
          <w:b/>
        </w:rPr>
        <w:t xml:space="preserve">PM — </w:t>
      </w:r>
      <w:r>
        <w:t>Chốt quality gate với PO; không dùng AI score làm bằng chứng duy nhất.</w:t>
      </w:r>
    </w:p>
    <w:p>
      <w:r>
        <w:rPr>
          <w:b/>
        </w:rPr>
        <w:t xml:space="preserve">BA — </w:t>
      </w:r>
      <w:r>
        <w:t>Approval transitions, sensitive topics và sửa sau duyệt.</w:t>
      </w:r>
    </w:p>
    <w:p>
      <w:r>
        <w:rPr>
          <w:b/>
        </w:rPr>
        <w:t xml:space="preserve">UX/UI — </w:t>
      </w:r>
      <w:r>
        <w:t>Variants, QA findings, approve/reject và audit UI.</w:t>
      </w:r>
    </w:p>
    <w:p>
      <w:r>
        <w:rPr>
          <w:b/>
        </w:rPr>
        <w:t xml:space="preserve">FE — </w:t>
      </w:r>
      <w:r>
        <w:t>Repurpose view, quality feedback và approval controls.</w:t>
      </w:r>
    </w:p>
    <w:p>
      <w:r>
        <w:rPr>
          <w:b/>
        </w:rPr>
        <w:t xml:space="preserve">BE — </w:t>
      </w:r>
      <w:r>
        <w:t>Variant lineage; state machine; approval/version audit.</w:t>
      </w:r>
    </w:p>
    <w:p>
      <w:r>
        <w:rPr>
          <w:b/>
        </w:rPr>
        <w:t xml:space="preserve">AI — </w:t>
      </w:r>
      <w:r>
        <w:t>Channel drafts; brand/fact/duplicate checks và explanations.</w:t>
      </w:r>
    </w:p>
    <w:p>
      <w:r>
        <w:rPr>
          <w:b/>
        </w:rPr>
        <w:t xml:space="preserve">Tester 1 — </w:t>
      </w:r>
      <w:r>
        <w:t>Test reject/edit/resubmit, role reviewer và variant sync.</w:t>
      </w:r>
    </w:p>
    <w:p>
      <w:r>
        <w:rPr>
          <w:b/>
        </w:rPr>
        <w:t xml:space="preserve">Tester 2 — </w:t>
      </w:r>
      <w:r>
        <w:t>Test approve stale version, forbidden claims và eval regressions.</w:t>
      </w:r>
    </w:p>
    <w:p>
      <w:pPr>
        <w:pStyle w:val="Heading2"/>
      </w:pPr>
      <w:r>
        <w:t>Đầu ra nghiệm thu trong tuần</w:t>
      </w:r>
    </w:p>
    <w:p>
      <w:r>
        <w:t>Chạy được luồng repurposing kiểm tra và duyệt trên staging; API và giao diện tích hợp; QA có evidence, lỗi còn mở có owner.</w:t>
      </w:r>
    </w:p>
    <w:p>
      <w:r>
        <w:t>PM cập nhật capacity và forecast; task chỉ Done sau code review, test AC, staging integration, xử lý loading/error/permission và tài liệu cần thiết. Không coi mock là tích hợp hoàn tất.</w:t>
      </w:r>
    </w:p>
    <w:p>
      <w:pPr>
        <w:pStyle w:val="Heading1"/>
        <w:pageBreakBefore/>
      </w:pPr>
      <w:r>
        <w:t>Tuần 6 Website publishing và analytics</w:t>
      </w:r>
    </w:p>
    <w:p>
      <w:r>
        <w:t>Trọng tâm: Website publishing và analytics. Các công việc từ kế hoạch dài được giới hạn theo bảng phạm vi ở mục 3.</w:t>
      </w:r>
    </w:p>
    <w:p>
      <w:r>
        <w:rPr>
          <w:b/>
        </w:rPr>
        <w:t xml:space="preserve">PM — </w:t>
      </w:r>
      <w:r>
        <w:t>Go/no-go luồng nội bộ; kiểm tra CMS permissions và rollback. Đảm bảo GA4/GSC có dữ liệu; chốt delayed-data handling.</w:t>
      </w:r>
    </w:p>
    <w:p>
      <w:r>
        <w:rPr>
          <w:b/>
        </w:rPr>
        <w:t xml:space="preserve">BA — </w:t>
      </w:r>
      <w:r>
        <w:t>Schedule timezone, cancel, update/unpublish support theo CMS. Qualified traffic, event mapping, attribution model/window.</w:t>
      </w:r>
    </w:p>
    <w:p>
      <w:r>
        <w:rPr>
          <w:b/>
        </w:rPr>
        <w:t xml:space="preserve">UX/UI — </w:t>
      </w:r>
      <w:r>
        <w:t>Calendar, publish confirmation và failure recovery. Dashboard baseline, funnels, data unavailable/zero.</w:t>
      </w:r>
    </w:p>
    <w:p>
      <w:r>
        <w:rPr>
          <w:b/>
        </w:rPr>
        <w:t xml:space="preserve">FE — </w:t>
      </w:r>
      <w:r>
        <w:t>Calendar, publish now/schedule, status và post URL. KPI cards, date filters, property selector và sync status.</w:t>
      </w:r>
    </w:p>
    <w:p>
      <w:r>
        <w:rPr>
          <w:b/>
        </w:rPr>
        <w:t xml:space="preserve">BE — </w:t>
      </w:r>
      <w:r>
        <w:t>CMS adapter, scheduler, idempotency, retries và publish audit. GA4/GSC sync; UTM/event join; consent-aware mapping.</w:t>
      </w:r>
    </w:p>
    <w:p>
      <w:r>
        <w:rPr>
          <w:b/>
        </w:rPr>
        <w:t xml:space="preserve">AI — </w:t>
      </w:r>
      <w:r>
        <w:t>Validate format/meta trước publish; hỗ trợ QA nội dung. Chuẩn hóa metric input cho analyst; không tạo số liệu giả.</w:t>
      </w:r>
    </w:p>
    <w:p>
      <w:r>
        <w:rPr>
          <w:b/>
        </w:rPr>
        <w:t xml:space="preserve">Tester 1 — </w:t>
      </w:r>
      <w:r>
        <w:t>E2E goal→content→approve→publish trên CMS thật. Test filters, conversion config và dashboard states.</w:t>
      </w:r>
    </w:p>
    <w:p>
      <w:r>
        <w:rPr>
          <w:b/>
        </w:rPr>
        <w:t xml:space="preserve">Tester 2 — </w:t>
      </w:r>
      <w:r>
        <w:t>Duplicate/restart/timeout tests; kiểm tra credential và revoke. Đối chiếu API nguồn, timezone, zero/missing và revoked OAuth.</w:t>
      </w:r>
    </w:p>
    <w:p>
      <w:pPr>
        <w:pStyle w:val="Heading2"/>
      </w:pPr>
      <w:r>
        <w:t>Đầu ra nghiệm thu trong tuần</w:t>
      </w:r>
    </w:p>
    <w:p>
      <w:r>
        <w:t>Chạy được luồng website publishing và analytics trên staging; API và giao diện tích hợp; QA có evidence, lỗi còn mở có owner.</w:t>
      </w:r>
    </w:p>
    <w:p>
      <w:r>
        <w:t>PM cập nhật capacity và forecast; task chỉ Done sau code review, test AC, staging integration, xử lý loading/error/permission và tài liệu cần thiết. Không coi mock là tích hợp hoàn tất.</w:t>
      </w:r>
    </w:p>
    <w:p>
      <w:pPr>
        <w:pStyle w:val="Heading1"/>
        <w:pageBreakBefore/>
      </w:pPr>
      <w:r>
        <w:t>Tuần 7 Growth report và kiểm thử tích hợp</w:t>
      </w:r>
    </w:p>
    <w:p>
      <w:r>
        <w:t>Trọng tâm: Growth report và kiểm thử tích hợp. Các công việc từ kế hoạch dài được giới hạn theo bảng phạm vi ở mục 3.</w:t>
      </w:r>
    </w:p>
    <w:p>
      <w:r>
        <w:rPr>
          <w:b/>
        </w:rPr>
        <w:t xml:space="preserve">PM — </w:t>
      </w:r>
      <w:r>
        <w:t>Review dữ liệu đo được; đóng scope; chuẩn bị UAT và release readiness.</w:t>
      </w:r>
    </w:p>
    <w:p>
      <w:r>
        <w:rPr>
          <w:b/>
        </w:rPr>
        <w:t xml:space="preserve">BA — </w:t>
      </w:r>
      <w:r>
        <w:t>Chốt report AC; kiểm tra KPI definitions, baseline và kịch bản UAT.</w:t>
      </w:r>
    </w:p>
    <w:p>
      <w:r>
        <w:rPr>
          <w:b/>
        </w:rPr>
        <w:t xml:space="preserve">UX/UI — </w:t>
      </w:r>
      <w:r>
        <w:t>QA dashboard/report, empty states; hoàn thiện hướng dẫn người dùng.</w:t>
      </w:r>
    </w:p>
    <w:p>
      <w:r>
        <w:rPr>
          <w:b/>
        </w:rPr>
        <w:t xml:space="preserve">FE — </w:t>
      </w:r>
      <w:r>
        <w:t>Dashboard cơ bản, report evidence và tạo task; sửa lỗi luồng chính.</w:t>
      </w:r>
    </w:p>
    <w:p>
      <w:r>
        <w:rPr>
          <w:b/>
        </w:rPr>
        <w:t xml:space="preserve">BE — </w:t>
      </w:r>
      <w:r>
        <w:t>Hoàn thiện GA4/GSC sync, report APIs, UTM và conversion mapping.</w:t>
      </w:r>
    </w:p>
    <w:p>
      <w:r>
        <w:rPr>
          <w:b/>
        </w:rPr>
        <w:t xml:space="preserve">AI — </w:t>
      </w:r>
      <w:r>
        <w:t>Báo cáo có evidence; ghi thiếu dữ liệu; chạy lại fact/report evaluation.</w:t>
      </w:r>
    </w:p>
    <w:p>
      <w:r>
        <w:rPr>
          <w:b/>
        </w:rPr>
        <w:t xml:space="preserve">Tester 1 — </w:t>
      </w:r>
      <w:r>
        <w:t>Test dashboard/report, task creation; regression goal→publish.</w:t>
      </w:r>
    </w:p>
    <w:p>
      <w:r>
        <w:rPr>
          <w:b/>
        </w:rPr>
        <w:t xml:space="preserve">Tester 2 — </w:t>
      </w:r>
      <w:r>
        <w:t>Đối chiếu source metrics; test revoked token, missing/zero và AI numerics.</w:t>
      </w:r>
    </w:p>
    <w:p>
      <w:pPr>
        <w:pStyle w:val="Heading2"/>
      </w:pPr>
      <w:r>
        <w:t>Đầu ra nghiệm thu trong tuần</w:t>
      </w:r>
    </w:p>
    <w:p>
      <w:r>
        <w:t>Chạy được luồng growth report và kiểm thử tích hợp trên staging; API và giao diện tích hợp; QA có evidence, lỗi còn mở có owner.</w:t>
      </w:r>
    </w:p>
    <w:p>
      <w:r>
        <w:t>PM cập nhật capacity và forecast; task chỉ Done sau code review, test AC, staging integration, xử lý loading/error/permission và tài liệu cần thiết. Không coi mock là tích hợp hoàn tất.</w:t>
      </w:r>
    </w:p>
    <w:p>
      <w:pPr>
        <w:pStyle w:val="Heading1"/>
        <w:pageBreakBefore/>
      </w:pPr>
      <w:r>
        <w:t>Tuần 8 UAT phát hành và bàn giao</w:t>
      </w:r>
    </w:p>
    <w:p>
      <w:r>
        <w:t>Trọng tâm: UAT phát hành và bàn giao. Các công việc từ kế hoạch dài được giới hạn theo bảng phạm vi ở mục 3.</w:t>
      </w:r>
    </w:p>
    <w:p>
      <w:r>
        <w:rPr>
          <w:b/>
        </w:rPr>
        <w:t xml:space="preserve">PM — </w:t>
      </w:r>
      <w:r>
        <w:t>Chốt go/no-go với PO; triage blocker; rollout nhỏ, xác định rollback và bàn giao owner.</w:t>
      </w:r>
    </w:p>
    <w:p>
      <w:r>
        <w:rPr>
          <w:b/>
        </w:rPr>
        <w:t xml:space="preserve">BA — </w:t>
      </w:r>
      <w:r>
        <w:t>Điều phối UAT, đối chiếu AC từng module; ký nhận limitations và cập nhật backlog.</w:t>
      </w:r>
    </w:p>
    <w:p>
      <w:r>
        <w:rPr>
          <w:b/>
        </w:rPr>
        <w:t xml:space="preserve">UX/UI — </w:t>
      </w:r>
      <w:r>
        <w:t>Design QA cuối, usability các luồng chính; bàn giao hướng dẫn và design system.</w:t>
      </w:r>
    </w:p>
    <w:p>
      <w:r>
        <w:rPr>
          <w:b/>
        </w:rPr>
        <w:t xml:space="preserve">FE — </w:t>
      </w:r>
      <w:r>
        <w:t>Sửa lỗi critical flows, production build/config; smoke test và tài liệu frontend.</w:t>
      </w:r>
    </w:p>
    <w:p>
      <w:r>
        <w:rPr>
          <w:b/>
        </w:rPr>
        <w:t xml:space="preserve">BE — </w:t>
      </w:r>
      <w:r>
        <w:t>Sửa lỗi tích hợp/quyền; backup restore, migration, monitoring, deployment và rollback.</w:t>
      </w:r>
    </w:p>
    <w:p>
      <w:r>
        <w:rPr>
          <w:b/>
        </w:rPr>
        <w:t xml:space="preserve">AI — </w:t>
      </w:r>
      <w:r>
        <w:t>Chạy eval cuối, khóa prompt/model; xác nhận factuality, cost/latency và fallback.</w:t>
      </w:r>
    </w:p>
    <w:p>
      <w:r>
        <w:rPr>
          <w:b/>
        </w:rPr>
        <w:t xml:space="preserve">Tester 1 — </w:t>
      </w:r>
      <w:r>
        <w:t>UAT và regression E2E; test phiên bản phát hành; tổng hợp chất lượng nghiệp vụ.</w:t>
      </w:r>
    </w:p>
    <w:p>
      <w:r>
        <w:rPr>
          <w:b/>
        </w:rPr>
        <w:t xml:space="preserve">Tester 2 — </w:t>
      </w:r>
      <w:r>
        <w:t>API/security/integration regression; đối chiếu analytics, jobs và permission; xác minh restore.</w:t>
      </w:r>
    </w:p>
    <w:p>
      <w:pPr>
        <w:pStyle w:val="Heading2"/>
      </w:pPr>
      <w:r>
        <w:t>Đầu ra nghiệm thu trong tuần</w:t>
      </w:r>
    </w:p>
    <w:p>
      <w:r>
        <w:t>UAT và regression đạt; không còn lỗi critical/high về quyền dữ liệu hoặc luồng chính; rollout có monitoring và rollback.</w:t>
      </w:r>
    </w:p>
    <w:p>
      <w:r>
        <w:t>PM cập nhật capacity và forecast; task chỉ Done sau code review, test AC, staging integration, xử lý loading/error/permission và tài liệu cần thiết. Không coi mock là tích hợp hoàn tất.</w:t>
      </w:r>
    </w:p>
    <w:p>
      <w:pPr>
        <w:pStyle w:val="Heading1"/>
        <w:pageBreakBefore/>
      </w:pPr>
      <w:r>
        <w:t>5 Mốc nghiệm thu và chất lượng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376"/>
        <w:gridCol w:w="6912"/>
      </w:tblGrid>
      <w:tr>
        <w:trPr>
          <w:tblHeader/>
          <w:cantSplit/>
        </w:trPr>
        <w:tc>
          <w:tcPr>
            <w:tcW w:type="dxa" w:w="3408"/>
            <w:vAlign w:val="center"/>
            <w:shd w:fill="DDE7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/>
                <w:sz w:val="20"/>
              </w:rPr>
              <w:t>Tuần</w:t>
            </w:r>
          </w:p>
        </w:tc>
        <w:tc>
          <w:tcPr>
            <w:tcW w:type="dxa" w:w="3408"/>
            <w:vAlign w:val="center"/>
            <w:shd w:fill="DDE7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/>
                <w:sz w:val="20"/>
              </w:rPr>
              <w:t>Cổng</w:t>
            </w:r>
          </w:p>
        </w:tc>
        <w:tc>
          <w:tcPr>
            <w:tcW w:type="dxa" w:w="3408"/>
            <w:vAlign w:val="center"/>
            <w:shd w:fill="DDE7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/>
                <w:sz w:val="20"/>
              </w:rPr>
              <w:t>Điều kiện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Nền tảng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Workspace, brand, goals và knowledge có quyền.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3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Content loop</w:t>
            </w:r>
          </w:p>
        </w:tc>
        <w:tc>
          <w:tcPr>
            <w:tcW w:type="dxa" w:w="691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Research→brief→content→approval chạy thật.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Measurement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Một CMS xuất bản; GA4/GSC và report đối chiếu được.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376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Release MVP</w:t>
            </w:r>
          </w:p>
        </w:tc>
        <w:tc>
          <w:tcPr>
            <w:tcW w:type="dxa" w:w="6912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45" w:lineRule="auto"/>
            </w:pPr>
            <w:r>
              <w:rPr>
                <w:b w:val="0"/>
                <w:sz w:val="20"/>
              </w:rPr>
              <w:t>UAT, regression, backup/rollback và tài liệu.</w:t>
            </w:r>
          </w:p>
        </w:tc>
      </w:tr>
    </w:tbl>
    <w:p>
      <w:r>
        <w:t>Critical gates: API kiểm tra tenant/RBAC; thu hồi nguồn có hiệu lực; chỉnh sửa sau duyệt phải duyệt lại; publish retry không đăng trùng; analytics phân biệt missing và zero; consent/tracking minh bạch; secrets không xuất hiện trong log; backup restore được thử.</w:t>
      </w:r>
    </w:p>
    <w:p>
      <w:r>
        <w:t>AI engineer và Tester 2 chốt test set và ngưỡng ở tuần 2. Đề xuất: toàn bộ critical safety cases đạt; ít nhất 90% fact/retrieval cases chuẩn đạt; số liệu báo cáo mẫu khớp input. Ngưỡng chỉ có giá trị kèm dataset và phương pháp chấm, không chứng minh AI luôn đúng.</w:t>
      </w:r>
    </w:p>
    <w:p>
      <w:r>
        <w:t>Hiệu năng chốt theo tải pilot, đo API p95 và job timeout/cost. AI chạy async có progress/cancel/failure. Traffic tăng X% không phải điều kiện nghiệm thu code; business growth cần baseline, thời gian và thiết kế đo hợp lệ.</w:t>
      </w:r>
    </w:p>
    <w:p>
      <w:pPr>
        <w:pStyle w:val="Heading1"/>
      </w:pPr>
      <w:r>
        <w:t>6 Giới hạn và quyết định sau phát hành</w:t>
      </w:r>
    </w:p>
    <w:p>
      <w:r>
        <w:t>Không bao gồm native app, full CRM, ad platform, custom LLM, avatar/livestream, hàng trăm integrations hoặc hạ tầng Enterprise/SSO riêng. Không có quyền social thì dùng export/handoff và ghi rõ chưa activated. Billing sandbox không được gọi là thanh toán production.</w:t>
      </w:r>
    </w:p>
    <w:p>
      <w:r>
        <w:t>Sau phát hành, PO/PM quyết định mở rộng theo dữ liệu pilot. Bản 8 tuần phải bổ sung các module ghi giai đoạn sau trước khi coi là đầy đủ sản phẩm.</w:t>
      </w:r>
    </w:p>
    <w:p>
      <w:r>
        <w:t>Bàn giao: backlog/AC, design, API/DB, prompt/schema/eval, test evidence, support matrix, runbook deploy/rollback/restore, known limitations và owner vận hành. Nguồn phạm vi là PRD AI Growth OS v1.0 người dùng cung cấp; lịch và staffing là đề xuất, cần đội xác nhận.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AI Growth OS  | 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AI Growth OS 8 tuần</dc:title>
  <dc:subject/>
  <dc:creator>Đội dự án AI Growth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